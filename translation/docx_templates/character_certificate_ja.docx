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MS Gothic" w:hAnsi="MS Gothic" w:eastAsia="MS Gothic"/>
                <w:b w:val="0"/>
                <w:sz w:val="20"/>
                <w:u w:val="none"/>
              </w:rPr>
              <w:t>シリアル番号：</w:t>
            </w:r>
            <w:r>
              <w:rPr>
                <w:rFonts w:ascii="MS Gothic" w:hAnsi="MS Gothic" w:eastAsia="MS Gothic"/>
                <w:b w:val="0"/>
                <w:sz w:val="20"/>
                <w:u w:val="none"/>
              </w:rPr>
              <w:t>{{SERIAL_NO}}</w:t>
            </w:r>
          </w:p>
        </w:tc>
        <w:tc>
          <w:tcPr>
            <w:tcW w:type="dxa" w:w="45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right"/>
            </w:pPr>
            <w:r>
              <w:rPr>
                <w:rFonts w:ascii="MS Gothic" w:hAnsi="MS Gothic" w:eastAsia="MS Gothic"/>
                <w:b w:val="0"/>
                <w:sz w:val="20"/>
                <w:u w:val="none"/>
              </w:rPr>
              <w:t>登録番号：</w:t>
            </w:r>
            <w:r>
              <w:rPr>
                <w:rFonts w:ascii="MS Gothic" w:hAnsi="MS Gothic" w:eastAsia="MS Gothic"/>
                <w:b w:val="0"/>
                <w:sz w:val="20"/>
                <w:u w:val="none"/>
              </w:rPr>
              <w:t>{{REGISTRATION_NO}}</w:t>
            </w:r>
          </w:p>
        </w:tc>
      </w:tr>
    </w:tbl>
    <w:p/>
    <w:p>
      <w:pPr>
        <w:jc w:val="center"/>
      </w:pPr>
      <w:r>
        <w:rPr>
          <w:rFonts w:ascii="MS Gothic" w:hAnsi="MS Gothic" w:eastAsia="MS Gothic"/>
          <w:b/>
          <w:sz w:val="28"/>
          <w:u w:val="none"/>
        </w:rPr>
        <w:t>ネパール政府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5669"/>
        <w:gridCol w:w="1701"/>
      </w:tblGrid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0"/>
                <w:u w:val="none"/>
              </w:rPr>
              <w:t>シル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sz w:val="44"/>
                <w:u w:val="none"/>
              </w:rPr>
              <w:t>国家試験委員会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0"/>
                <w:u w:val="none"/>
              </w:rPr>
              <w:t>印</w:t>
            </w:r>
          </w:p>
        </w:tc>
        <w:tc>
          <w:tcPr>
            <w:tcW w:type="dxa" w:w="302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0"/>
                <w:u w:val="none"/>
              </w:rPr>
              <w:br/>
              <w:t>写真</w:t>
              <w:br/>
              <w:br/>
            </w:r>
          </w:p>
        </w:tc>
      </w:tr>
    </w:tbl>
    <w:p/>
    <w:p>
      <w:pPr>
        <w:jc w:val="center"/>
      </w:pPr>
      <w:r>
        <w:rPr>
          <w:rFonts w:ascii="MS Gothic" w:hAnsi="MS Gothic" w:eastAsia="MS Gothic"/>
          <w:b/>
          <w:sz w:val="36"/>
          <w:u w:val="single"/>
        </w:rPr>
        <w:t>証明書</w:t>
      </w:r>
    </w:p>
    <w:p/>
    <w:p/>
    <w:p>
      <w:pPr>
        <w:spacing w:line="432" w:lineRule="auto"/>
      </w:pPr>
      <w:r>
        <w:rPr>
          <w:rFonts w:ascii="MS Gothic" w:hAnsi="MS Gothic" w:eastAsia="MS Gothic"/>
          <w:b w:val="0"/>
          <w:sz w:val="24"/>
          <w:u w:val="none"/>
        </w:rPr>
        <w:t>これは、</w:t>
      </w:r>
      <w:r>
        <w:rPr>
          <w:rFonts w:ascii="MS Gothic" w:hAnsi="MS Gothic" w:eastAsia="MS Gothic"/>
          <w:b w:val="0"/>
          <w:sz w:val="24"/>
          <w:u w:val="none"/>
        </w:rPr>
        <w:t>{{STUDENT_NAME}}</w:t>
      </w:r>
      <w:r>
        <w:rPr>
          <w:rFonts w:ascii="MS Gothic" w:hAnsi="MS Gothic" w:eastAsia="MS Gothic"/>
          <w:b w:val="0"/>
          <w:sz w:val="24"/>
          <w:u w:val="none"/>
        </w:rPr>
        <w:t>氏が</w:t>
      </w:r>
      <w:r>
        <w:rPr>
          <w:rFonts w:ascii="MS Gothic" w:hAnsi="MS Gothic" w:eastAsia="MS Gothic"/>
          <w:b w:val="0"/>
          <w:sz w:val="24"/>
          <w:u w:val="none"/>
        </w:rPr>
        <w:t>{{SCHOOL_NAME}}</w:t>
      </w:r>
      <w:r>
        <w:rPr>
          <w:rFonts w:ascii="MS Gothic" w:hAnsi="MS Gothic" w:eastAsia="MS Gothic"/>
          <w:b w:val="0"/>
          <w:sz w:val="24"/>
          <w:u w:val="none"/>
        </w:rPr>
        <w:t>{{SCHOOL_LOCATION}}</w:t>
      </w:r>
      <w:r>
        <w:rPr>
          <w:rFonts w:ascii="MS Gothic" w:hAnsi="MS Gothic" w:eastAsia="MS Gothic"/>
          <w:b w:val="0"/>
          <w:sz w:val="24"/>
          <w:u w:val="none"/>
        </w:rPr>
        <w:t>に在籍し、ネパール暦</w:t>
      </w:r>
      <w:r>
        <w:rPr>
          <w:rFonts w:ascii="MS Gothic" w:hAnsi="MS Gothic" w:eastAsia="MS Gothic"/>
          <w:b w:val="0"/>
          <w:sz w:val="24"/>
          <w:u w:val="none"/>
        </w:rPr>
        <w:t>{{EXAM_YEAR_BS}}</w:t>
      </w:r>
      <w:r>
        <w:rPr>
          <w:rFonts w:ascii="MS Gothic" w:hAnsi="MS Gothic" w:eastAsia="MS Gothic"/>
          <w:b w:val="0"/>
          <w:sz w:val="24"/>
          <w:u w:val="none"/>
        </w:rPr>
        <w:t>年（西暦</w:t>
      </w:r>
      <w:r>
        <w:rPr>
          <w:rFonts w:ascii="MS Gothic" w:hAnsi="MS Gothic" w:eastAsia="MS Gothic"/>
          <w:b w:val="0"/>
          <w:sz w:val="24"/>
          <w:u w:val="none"/>
        </w:rPr>
        <w:t>{{EXAM_YEAR_AD}}</w:t>
      </w:r>
      <w:r>
        <w:rPr>
          <w:rFonts w:ascii="MS Gothic" w:hAnsi="MS Gothic" w:eastAsia="MS Gothic"/>
          <w:b w:val="0"/>
          <w:sz w:val="24"/>
          <w:u w:val="none"/>
        </w:rPr>
        <w:t>年）に国家試験委員会が実施した第</w:t>
      </w:r>
      <w:r>
        <w:rPr>
          <w:rFonts w:ascii="MS Gothic" w:hAnsi="MS Gothic" w:eastAsia="MS Gothic"/>
          <w:b w:val="0"/>
          <w:sz w:val="24"/>
          <w:u w:val="none"/>
        </w:rPr>
        <w:t>{{GRADE}}</w:t>
      </w:r>
      <w:r>
        <w:rPr>
          <w:rFonts w:ascii="MS Gothic" w:hAnsi="MS Gothic" w:eastAsia="MS Gothic"/>
          <w:b w:val="0"/>
          <w:sz w:val="24"/>
          <w:u w:val="none"/>
        </w:rPr>
        <w:t xml:space="preserve">学年修了試験において、GPA </w:t>
      </w:r>
      <w:r>
        <w:rPr>
          <w:rFonts w:ascii="MS Gothic" w:hAnsi="MS Gothic" w:eastAsia="MS Gothic"/>
          <w:b w:val="0"/>
          <w:sz w:val="24"/>
          <w:u w:val="none"/>
        </w:rPr>
        <w:t>{{GPA}}</w:t>
      </w:r>
      <w:r>
        <w:rPr>
          <w:rFonts w:ascii="MS Gothic" w:hAnsi="MS Gothic" w:eastAsia="MS Gothic"/>
          <w:b w:val="0"/>
          <w:sz w:val="24"/>
          <w:u w:val="none"/>
        </w:rPr>
        <w:t>を取得したことを証明します。</w:t>
      </w:r>
    </w:p>
    <w:p/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45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  <w:tc>
          <w:tcPr>
            <w:tcW w:type="dxa" w:w="45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right"/>
            </w:pPr>
            <w:r>
              <w:rPr>
                <w:rFonts w:ascii="MS Gothic" w:hAnsi="MS Gothic" w:eastAsia="MS Gothic"/>
                <w:b w:val="0"/>
                <w:sz w:val="22"/>
                <w:u w:val="none"/>
              </w:rPr>
              <w:t>署名</w:t>
            </w:r>
          </w:p>
        </w:tc>
      </w:tr>
      <w:tr>
        <w:tc>
          <w:tcPr>
            <w:tcW w:type="dxa" w:w="45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  <w:tc>
          <w:tcPr>
            <w:tcW w:type="dxa" w:w="45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right"/>
            </w:pPr>
            <w:r>
              <w:rPr>
                <w:rFonts w:ascii="MS Gothic" w:hAnsi="MS Gothic" w:eastAsia="MS Gothic"/>
                <w:b w:val="0"/>
                <w:sz w:val="22"/>
                <w:u w:val="none"/>
              </w:rPr>
              <w:t>委員長</w:t>
            </w:r>
          </w:p>
        </w:tc>
      </w:tr>
    </w:tbl>
    <w:p/>
    <w:p/>
    <w:p>
      <w:pPr>
        <w:jc w:val="left"/>
      </w:pPr>
      <w:r>
        <w:rPr>
          <w:rFonts w:ascii="MS Gothic" w:hAnsi="MS Gothic" w:eastAsia="MS Gothic"/>
          <w:b w:val="0"/>
          <w:sz w:val="20"/>
          <w:u w:val="none"/>
        </w:rPr>
        <w:t>発行日：</w:t>
      </w:r>
      <w:r>
        <w:rPr>
          <w:rFonts w:ascii="MS Gothic" w:hAnsi="MS Gothic" w:eastAsia="MS Gothic"/>
          <w:b w:val="0"/>
          <w:sz w:val="20"/>
          <w:u w:val="none"/>
        </w:rPr>
        <w:t>{{ISSUE_DATE_BS}}</w:t>
      </w:r>
      <w:r>
        <w:rPr>
          <w:rFonts w:ascii="MS Gothic" w:hAnsi="MS Gothic" w:eastAsia="MS Gothic"/>
          <w:b w:val="0"/>
          <w:sz w:val="20"/>
          <w:u w:val="none"/>
        </w:rPr>
        <w:t>（</w:t>
      </w:r>
      <w:r>
        <w:rPr>
          <w:rFonts w:ascii="MS Gothic" w:hAnsi="MS Gothic" w:eastAsia="MS Gothic"/>
          <w:b w:val="0"/>
          <w:sz w:val="20"/>
          <w:u w:val="none"/>
        </w:rPr>
        <w:t>{{ISSUE_DATE_AD}}</w:t>
      </w:r>
      <w:r>
        <w:rPr>
          <w:rFonts w:ascii="MS Gothic" w:hAnsi="MS Gothic" w:eastAsia="MS Gothic"/>
          <w:b w:val="0"/>
          <w:sz w:val="20"/>
          <w:u w:val="none"/>
        </w:rPr>
        <w:t>）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S Gothic" w:hAnsi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